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School Management</w:t>
      </w:r>
    </w:p>
    <w:p>
      <w:pPr>
        <w:jc w:val="center"/>
      </w:pPr>
      <w:r>
        <w:rPr>
          <w:sz w:val="28"/>
        </w:rPr>
        <w:t>Data Dictionary</w:t>
      </w:r>
    </w:p>
    <w:p/>
    <w:p>
      <w:pPr>
        <w:pStyle w:val="Heading1"/>
      </w:pPr>
      <w:r>
        <w:t>1.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>
              <w:t>Unique ID for the user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Login identifier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Bcrypt hashed password</w:t>
            </w:r>
          </w:p>
        </w:tc>
      </w:tr>
      <w:tr>
        <w:tc>
          <w:tcPr>
            <w:tcW w:type="dxa" w:w="2160"/>
          </w:tcPr>
          <w:p>
            <w:r>
              <w:t>user_type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admin, teacher, student, parent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Contact email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DEFAULT 1</w:t>
            </w:r>
          </w:p>
        </w:tc>
        <w:tc>
          <w:tcPr>
            <w:tcW w:type="dxa" w:w="2160"/>
          </w:tcPr>
          <w:p>
            <w:r>
              <w:t>Soft delete flag</w:t>
            </w:r>
          </w:p>
        </w:tc>
      </w:tr>
    </w:tbl>
    <w:p/>
    <w:p>
      <w:pPr>
        <w:pStyle w:val="Heading1"/>
      </w:pPr>
      <w:r>
        <w:t>2. academic_sessions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session_id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session_name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e.g. '2025-26'</w:t>
            </w:r>
          </w:p>
        </w:tc>
      </w:tr>
      <w:tr>
        <w:tc>
          <w:tcPr>
            <w:tcW w:type="dxa" w:w="2160"/>
          </w:tcPr>
          <w:p>
            <w:r>
              <w:t>start_date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is_current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Active session flag</w:t>
            </w:r>
          </w:p>
        </w:tc>
      </w:tr>
      <w:tr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(users)</w:t>
            </w:r>
          </w:p>
        </w:tc>
        <w:tc>
          <w:tcPr>
            <w:tcW w:type="dxa" w:w="2160"/>
          </w:tcPr>
          <w:p>
            <w:r>
              <w:t>Admin who created it</w:t>
            </w:r>
          </w:p>
        </w:tc>
      </w:tr>
    </w:tbl>
    <w:p/>
    <w:p>
      <w:pPr>
        <w:pStyle w:val="Heading1"/>
      </w:pPr>
      <w:r>
        <w:t>3.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service_id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service_name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Transport, Hostel, etc.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DEFAULT 1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4. fee_categories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category_id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category_name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Tuition, Exam Fee, etc.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DEFAULT 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6.2 Admissions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admission_settings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setting_id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setting_name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Key for the setting</w:t>
            </w:r>
          </w:p>
        </w:tc>
      </w:tr>
      <w:tr>
        <w:tc>
          <w:tcPr>
            <w:tcW w:type="dxa" w:w="2160"/>
          </w:tcPr>
          <w:p>
            <w:r>
              <w:t>setting_value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Value of the setting</w:t>
            </w:r>
          </w:p>
        </w:tc>
      </w:tr>
      <w:tr>
        <w:tc>
          <w:tcPr>
            <w:tcW w:type="dxa" w:w="2160"/>
          </w:tcPr>
          <w:p>
            <w:r>
              <w:t>setting_type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boolean, text, date, etc.</w:t>
            </w:r>
          </w:p>
        </w:tc>
      </w:tr>
    </w:tbl>
    <w:p/>
    <w:p>
      <w:pPr>
        <w:pStyle w:val="Heading1"/>
      </w:pPr>
      <w:r>
        <w:t>6. admission_applications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admission_application_id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first_name, last_name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Applicant's name</w:t>
            </w:r>
          </w:p>
        </w:tc>
      </w:tr>
      <w:tr>
        <w:tc>
          <w:tcPr>
            <w:tcW w:type="dxa" w:w="2160"/>
          </w:tcPr>
          <w:p>
            <w:r>
              <w:t>class_id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(classes)</w:t>
            </w:r>
          </w:p>
        </w:tc>
        <w:tc>
          <w:tcPr>
            <w:tcW w:type="dxa" w:w="2160"/>
          </w:tcPr>
          <w:p>
            <w:r>
              <w:t>Target class</w:t>
            </w:r>
          </w:p>
        </w:tc>
      </w:tr>
      <w:tr>
        <w:tc>
          <w:tcPr>
            <w:tcW w:type="dxa" w:w="2160"/>
          </w:tcPr>
          <w:p>
            <w:r>
              <w:t>session_id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(academic_sessions)</w:t>
            </w:r>
          </w:p>
        </w:tc>
        <w:tc>
          <w:tcPr>
            <w:tcW w:type="dxa" w:w="2160"/>
          </w:tcPr>
          <w:p>
            <w:r>
              <w:t>Target session</w:t>
            </w:r>
          </w:p>
        </w:tc>
      </w:tr>
      <w:tr>
        <w:tc>
          <w:tcPr>
            <w:tcW w:type="dxa" w:w="2160"/>
          </w:tcPr>
          <w:p>
            <w:r>
              <w:t>application_status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DEFAULT 'Pending'</w:t>
            </w:r>
          </w:p>
        </w:tc>
        <w:tc>
          <w:tcPr>
            <w:tcW w:type="dxa" w:w="2160"/>
          </w:tcPr>
          <w:p>
            <w:r>
              <w:t>Pending, Approved, Rejected</w:t>
            </w:r>
          </w:p>
        </w:tc>
      </w:tr>
    </w:tbl>
    <w:p/>
    <w:p>
      <w:pPr>
        <w:pStyle w:val="Heading1"/>
      </w:pPr>
      <w:r>
        <w:t>7. admission_documents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document_id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admission_application_id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(admission_apps)</w:t>
            </w:r>
          </w:p>
        </w:tc>
        <w:tc>
          <w:tcPr>
            <w:tcW w:type="dxa" w:w="2160"/>
          </w:tcPr>
          <w:p>
            <w:r>
              <w:t>Weak entity relation</w:t>
            </w:r>
          </w:p>
        </w:tc>
      </w:tr>
      <w:tr>
        <w:tc>
          <w:tcPr>
            <w:tcW w:type="dxa" w:w="2160"/>
          </w:tcPr>
          <w:p>
            <w:r>
              <w:t>document_type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e.g., Birth Certificate</w:t>
            </w:r>
          </w:p>
        </w:tc>
      </w:tr>
      <w:tr>
        <w:tc>
          <w:tcPr>
            <w:tcW w:type="dxa" w:w="2160"/>
          </w:tcPr>
          <w:p>
            <w:r>
              <w:t>file_path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Path to uploaded file</w:t>
            </w:r>
          </w:p>
        </w:tc>
      </w:tr>
    </w:tbl>
    <w:p/>
    <w:p>
      <w:pPr>
        <w:pStyle w:val="Heading1"/>
      </w:pPr>
      <w:r>
        <w:t>8. student_applications (Legacy)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student_name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class_id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(classes)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DEFAULT 'pending'</w:t>
            </w:r>
          </w:p>
        </w:tc>
        <w:tc>
          <w:tcPr>
            <w:tcW w:type="dxa" w:w="2160"/>
          </w:tcPr>
          <w:p>
            <w:r>
              <w:t>pending, approved, enrolled</w:t>
            </w:r>
          </w:p>
        </w:tc>
      </w:tr>
      <w:tr>
        <w:tc>
          <w:tcPr>
            <w:tcW w:type="dxa" w:w="2160"/>
          </w:tcPr>
          <w:p>
            <w:r>
              <w:t>6.3 Academics &amp; Classes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9.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class_id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class_name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e.g., Class 6</w:t>
            </w:r>
          </w:p>
        </w:tc>
      </w:tr>
      <w:tr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e.g., A, B</w:t>
            </w:r>
          </w:p>
        </w:tc>
      </w:tr>
      <w:tr>
        <w:tc>
          <w:tcPr>
            <w:tcW w:type="dxa" w:w="2160"/>
          </w:tcPr>
          <w:p>
            <w:r>
              <w:t>class_teacher_id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(teachers)</w:t>
            </w:r>
          </w:p>
        </w:tc>
        <w:tc>
          <w:tcPr>
            <w:tcW w:type="dxa" w:w="2160"/>
          </w:tcPr>
          <w:p>
            <w:r>
              <w:t>Class manager</w:t>
            </w:r>
          </w:p>
        </w:tc>
      </w:tr>
    </w:tbl>
    <w:p/>
    <w:p>
      <w:pPr>
        <w:pStyle w:val="Heading1"/>
      </w:pPr>
      <w:r>
        <w:t>10. subjects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subject_id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subject_name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subject_code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e.g., MATH101</w:t>
            </w:r>
          </w:p>
        </w:tc>
      </w:tr>
    </w:tbl>
    <w:p/>
    <w:p>
      <w:pPr>
        <w:pStyle w:val="Heading1"/>
      </w:pPr>
      <w:r>
        <w:t>11. class_subjects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class_id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(classes)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subject_id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(subjects)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teacher_id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(teachers)</w:t>
            </w:r>
          </w:p>
        </w:tc>
        <w:tc>
          <w:tcPr>
            <w:tcW w:type="dxa" w:w="2160"/>
          </w:tcPr>
          <w:p>
            <w:r>
              <w:t>Subject teacher</w:t>
            </w:r>
          </w:p>
        </w:tc>
      </w:tr>
      <w:tr>
        <w:tc>
          <w:tcPr>
            <w:tcW w:type="dxa" w:w="2160"/>
          </w:tcPr>
          <w:p>
            <w:r>
              <w:t>session_id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(academic_sessions)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12. timetable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timetable_id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class_id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(classes)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subject_id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(subjects)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teacher_id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(teachers)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day_of_week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Monday to Saturday</w:t>
            </w:r>
          </w:p>
        </w:tc>
      </w:tr>
      <w:tr>
        <w:tc>
          <w:tcPr>
            <w:tcW w:type="dxa" w:w="2160"/>
          </w:tcPr>
          <w:p>
            <w:r>
              <w:t>start_time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end_time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13. 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attendance_id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(students)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class_id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(classes)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session_id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(academic_sessions)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attendance_date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Present, Absent, Late, Excused</w:t>
            </w:r>
          </w:p>
        </w:tc>
      </w:tr>
      <w:tr>
        <w:tc>
          <w:tcPr>
            <w:tcW w:type="dxa" w:w="2160"/>
          </w:tcPr>
          <w:p>
            <w:r>
              <w:t>6.4 Students &amp; Teachers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14. teachers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teacher_id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(users), UNIQUE</w:t>
            </w:r>
          </w:p>
        </w:tc>
        <w:tc>
          <w:tcPr>
            <w:tcW w:type="dxa" w:w="2160"/>
          </w:tcPr>
          <w:p>
            <w:r>
              <w:t>1:1 mapping</w:t>
            </w:r>
          </w:p>
        </w:tc>
      </w:tr>
      <w:tr>
        <w:tc>
          <w:tcPr>
            <w:tcW w:type="dxa" w:w="2160"/>
          </w:tcPr>
          <w:p>
            <w:r>
              <w:t>first_name, last_name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subject_specialization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15. students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(users), UNIQUE</w:t>
            </w:r>
          </w:p>
        </w:tc>
        <w:tc>
          <w:tcPr>
            <w:tcW w:type="dxa" w:w="2160"/>
          </w:tcPr>
          <w:p>
            <w:r>
              <w:t>1:1 mapping</w:t>
            </w:r>
          </w:p>
        </w:tc>
      </w:tr>
      <w:tr>
        <w:tc>
          <w:tcPr>
            <w:tcW w:type="dxa" w:w="2160"/>
          </w:tcPr>
          <w:p>
            <w:r>
              <w:t>first_name, last_name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admission_application_id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(admission_apps)</w:t>
            </w:r>
          </w:p>
        </w:tc>
        <w:tc>
          <w:tcPr>
            <w:tcW w:type="dxa" w:w="2160"/>
          </w:tcPr>
          <w:p>
            <w:r>
              <w:t>Link to application</w:t>
            </w:r>
          </w:p>
        </w:tc>
      </w:tr>
      <w:tr>
        <w:tc>
          <w:tcPr>
            <w:tcW w:type="dxa" w:w="2160"/>
          </w:tcPr>
          <w:p>
            <w:r>
              <w:t>current_class_id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(classes)</w:t>
            </w:r>
          </w:p>
        </w:tc>
        <w:tc>
          <w:tcPr>
            <w:tcW w:type="dxa" w:w="2160"/>
          </w:tcPr>
          <w:p>
            <w:r>
              <w:t>Derived from academics</w:t>
            </w:r>
          </w:p>
        </w:tc>
      </w:tr>
    </w:tbl>
    <w:p/>
    <w:p>
      <w:pPr>
        <w:pStyle w:val="Heading1"/>
      </w:pPr>
      <w:r>
        <w:t>16. student_academics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academic_id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(students)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session_id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(academic_sessions)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class_id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(classes)</w:t>
            </w:r>
          </w:p>
        </w:tc>
        <w:tc>
          <w:tcPr>
            <w:tcW w:type="dxa" w:w="2160"/>
          </w:tcPr>
          <w:p>
            <w:r>
              <w:t>Source of truth for class</w:t>
            </w:r>
          </w:p>
        </w:tc>
      </w:tr>
      <w:tr>
        <w:tc>
          <w:tcPr>
            <w:tcW w:type="dxa" w:w="2160"/>
          </w:tcPr>
          <w:p>
            <w:r>
              <w:t>roll_number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promotion_status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DEFAULT 'Pending'</w:t>
            </w:r>
          </w:p>
        </w:tc>
        <w:tc>
          <w:tcPr>
            <w:tcW w:type="dxa" w:w="2160"/>
          </w:tcPr>
          <w:p>
            <w:r>
              <w:t>Pending, Promoted, Detained</w:t>
            </w:r>
          </w:p>
        </w:tc>
      </w:tr>
    </w:tbl>
    <w:p/>
    <w:p>
      <w:pPr>
        <w:pStyle w:val="Heading1"/>
      </w:pPr>
      <w:r>
        <w:t>17. student_services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student_service_id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(students)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service_id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(services)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session_id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(academic_sessions)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6.5 Exams &amp; Results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18. examinations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exam_id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exam_name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exam_type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Unit Test, Mid-Term, Final</w:t>
            </w:r>
          </w:p>
        </w:tc>
      </w:tr>
      <w:tr>
        <w:tc>
          <w:tcPr>
            <w:tcW w:type="dxa" w:w="2160"/>
          </w:tcPr>
          <w:p>
            <w:r>
              <w:t>session_id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(academic_sessions)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19. exam_classes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exam_id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(examinations)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class_id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(classes)</w:t>
            </w:r>
          </w:p>
        </w:tc>
        <w:tc>
          <w:tcPr>
            <w:tcW w:type="dxa" w:w="2160"/>
          </w:tcPr>
          <w:p>
            <w:r>
              <w:t>Classes participating</w:t>
            </w:r>
          </w:p>
        </w:tc>
      </w:tr>
    </w:tbl>
    <w:p/>
    <w:p>
      <w:pPr>
        <w:pStyle w:val="Heading1"/>
      </w:pPr>
      <w:r>
        <w:t>20. exam_schedules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schedule_id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exam_id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(examinations)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class_id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(classes)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subject_id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(subjects)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exam_date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full_marks</w:t>
            </w:r>
          </w:p>
        </w:tc>
        <w:tc>
          <w:tcPr>
            <w:tcW w:type="dxa" w:w="2160"/>
          </w:tcPr>
          <w:p>
            <w:r>
              <w:t>DECIMAL(5,2)</w:t>
            </w:r>
          </w:p>
        </w:tc>
        <w:tc>
          <w:tcPr>
            <w:tcW w:type="dxa" w:w="2160"/>
          </w:tcPr>
          <w:p>
            <w:r>
              <w:t>DEFAULT 100.00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21. exam_slots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slot_id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exam_id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(examinations)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class_id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(classes)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start_time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end_time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22.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result_id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(students)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schedule_id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(exam_schedules)</w:t>
            </w:r>
          </w:p>
        </w:tc>
        <w:tc>
          <w:tcPr>
            <w:tcW w:type="dxa" w:w="2160"/>
          </w:tcPr>
          <w:p>
            <w:r>
              <w:t>Links to specific exam subject</w:t>
            </w:r>
          </w:p>
        </w:tc>
      </w:tr>
      <w:tr>
        <w:tc>
          <w:tcPr>
            <w:tcW w:type="dxa" w:w="2160"/>
          </w:tcPr>
          <w:p>
            <w:r>
              <w:t>marks_obtained</w:t>
            </w:r>
          </w:p>
        </w:tc>
        <w:tc>
          <w:tcPr>
            <w:tcW w:type="dxa" w:w="2160"/>
          </w:tcPr>
          <w:p>
            <w:r>
              <w:t>DECIMAL(5,2)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is_absent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grade</w:t>
            </w:r>
          </w:p>
        </w:tc>
        <w:tc>
          <w:tcPr>
            <w:tcW w:type="dxa" w:w="2160"/>
          </w:tcPr>
          <w:p>
            <w:r>
              <w:t>VARCHAR(5)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Application logic computed</w:t>
            </w:r>
          </w:p>
        </w:tc>
      </w:tr>
    </w:tbl>
    <w:p/>
    <w:p>
      <w:pPr>
        <w:pStyle w:val="Heading1"/>
      </w:pPr>
      <w:r>
        <w:t>23. student_performance_summary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summary_id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(students), UNIQUE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cumulative_pct</w:t>
            </w:r>
          </w:p>
        </w:tc>
        <w:tc>
          <w:tcPr>
            <w:tcW w:type="dxa" w:w="2160"/>
          </w:tcPr>
          <w:p>
            <w:r>
              <w:t>DECIMAL(5,2)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average_pct</w:t>
            </w:r>
          </w:p>
        </w:tc>
        <w:tc>
          <w:tcPr>
            <w:tcW w:type="dxa" w:w="2160"/>
          </w:tcPr>
          <w:p>
            <w:r>
              <w:t>DECIMAL(5,2)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total_a_grades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Performance metric</w:t>
            </w:r>
          </w:p>
        </w:tc>
      </w:tr>
      <w:tr>
        <w:tc>
          <w:tcPr>
            <w:tcW w:type="dxa" w:w="2160"/>
          </w:tcPr>
          <w:p>
            <w:r>
              <w:t>6.6 Promotions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24. class_promotion_rules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rule_id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from_class_id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(classes)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to_class_id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(classes)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min_percentage</w:t>
            </w:r>
          </w:p>
        </w:tc>
        <w:tc>
          <w:tcPr>
            <w:tcW w:type="dxa" w:w="2160"/>
          </w:tcPr>
          <w:p>
            <w:r>
              <w:t>DECIMAL(5,2)</w:t>
            </w:r>
          </w:p>
        </w:tc>
        <w:tc>
          <w:tcPr>
            <w:tcW w:type="dxa" w:w="2160"/>
          </w:tcPr>
          <w:p>
            <w:r>
              <w:t>DEFAULT 35.00</w:t>
            </w:r>
          </w:p>
        </w:tc>
        <w:tc>
          <w:tcPr>
            <w:tcW w:type="dxa" w:w="2160"/>
          </w:tcPr>
          <w:p>
            <w:r>
              <w:t>Passing criteria</w:t>
            </w:r>
          </w:p>
        </w:tc>
      </w:tr>
    </w:tbl>
    <w:p/>
    <w:p>
      <w:pPr>
        <w:pStyle w:val="Heading1"/>
      </w:pPr>
      <w:r>
        <w:t>25. promotion_history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promotion_id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(students)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from_class_id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(classes)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to_class_id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(classes)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promotion_type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DEFAULT 'Promoted'</w:t>
            </w:r>
          </w:p>
        </w:tc>
        <w:tc>
          <w:tcPr>
            <w:tcW w:type="dxa" w:w="2160"/>
          </w:tcPr>
          <w:p>
            <w:r>
              <w:t>Promoted, Detained, Transferred</w:t>
            </w:r>
          </w:p>
        </w:tc>
      </w:tr>
      <w:tr>
        <w:tc>
          <w:tcPr>
            <w:tcW w:type="dxa" w:w="2160"/>
          </w:tcPr>
          <w:p>
            <w:r>
              <w:t>6.7 Fees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26. fees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fee_id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(students)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session_id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(academic_sessions)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category_id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(fee_categories)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due_date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payment_status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DEFAULT 'Pending'</w:t>
            </w:r>
          </w:p>
        </w:tc>
        <w:tc>
          <w:tcPr>
            <w:tcW w:type="dxa" w:w="2160"/>
          </w:tcPr>
          <w:p>
            <w:r>
              <w:t>Pending, Paid, Overdue</w:t>
            </w:r>
          </w:p>
        </w:tc>
      </w:tr>
      <w:tr>
        <w:tc>
          <w:tcPr>
            <w:tcW w:type="dxa" w:w="2160"/>
          </w:tcPr>
          <w:p>
            <w:r>
              <w:t>6.8 CMS &amp; Notices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27. notices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notice_id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target_audience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DEFAULT 'All'</w:t>
            </w:r>
          </w:p>
        </w:tc>
        <w:tc>
          <w:tcPr>
            <w:tcW w:type="dxa" w:w="2160"/>
          </w:tcPr>
          <w:p>
            <w:r>
              <w:t>Students, Teachers, Parents</w:t>
            </w:r>
          </w:p>
        </w:tc>
      </w:tr>
      <w:tr>
        <w:tc>
          <w:tcPr>
            <w:tcW w:type="dxa" w:w="2160"/>
          </w:tcPr>
          <w:p>
            <w:r>
              <w:t>posted_by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(users)</w:t>
            </w:r>
          </w:p>
        </w:tc>
        <w:tc>
          <w:tcPr>
            <w:tcW w:type="dxa" w:w="2160"/>
          </w:tcPr>
          <w:p>
            <w:r>
              <w:t>User who posted it</w:t>
            </w:r>
          </w:p>
        </w:tc>
      </w:tr>
    </w:tbl>
    <w:p/>
    <w:p>
      <w:pPr>
        <w:pStyle w:val="Heading1"/>
      </w:pPr>
      <w:r>
        <w:t>28. gallery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image_path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Frontend image path</w:t>
            </w:r>
          </w:p>
        </w:tc>
      </w:tr>
    </w:tbl>
    <w:p/>
    <w:p>
      <w:pPr>
        <w:pStyle w:val="Heading1"/>
      </w:pPr>
      <w:r>
        <w:t>29. hall_of_fame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achievement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Text for display</w:t>
            </w:r>
          </w:p>
        </w:tc>
      </w:tr>
    </w:tbl>
    <w:p/>
    <w:p>
      <w:pPr>
        <w:pStyle w:val="Heading1"/>
      </w:pPr>
      <w:r>
        <w:t>30. quotes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 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quote_text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